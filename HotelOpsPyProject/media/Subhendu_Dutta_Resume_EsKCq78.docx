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Name: Subhendu Dutta</w:t>
      </w:r>
    </w:p>
    <w:p>
      <w:r>
        <w:t>Father’s Name: Sunil Kumar Dutta</w:t>
      </w:r>
    </w:p>
    <w:p>
      <w:r>
        <w:t>Date of Birth: 2nd October, 1999</w:t>
      </w:r>
    </w:p>
    <w:p>
      <w:r>
        <w:t>Address: Surundia, Kantai, Contai, Purba Medinipur, West Bengal - 721401</w:t>
      </w:r>
    </w:p>
    <w:p>
      <w:r>
        <w:t>Mobile Number: +91 9382374649</w:t>
      </w:r>
    </w:p>
    <w:p>
      <w:r>
        <w:t>Email ID: ppgh1851@gmail.com</w:t>
      </w:r>
    </w:p>
    <w:p>
      <w:pPr>
        <w:pStyle w:val="Heading2"/>
      </w:pPr>
      <w:r>
        <w:t>Career Objective:</w:t>
      </w:r>
    </w:p>
    <w:p>
      <w:r>
        <w:t>To obtain a challenging position in the hospitality industry where I can utilize my communication skills, dedication, and passion for customer service to contribute to the success of a reputed 5-star hotel while gaining valuable professional experience.</w:t>
      </w:r>
    </w:p>
    <w:p>
      <w:pPr>
        <w:pStyle w:val="Heading2"/>
      </w:pPr>
      <w:r>
        <w:t>Educational Qualification: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Examination</w:t>
            </w:r>
          </w:p>
        </w:tc>
        <w:tc>
          <w:tcPr>
            <w:tcW w:type="dxa" w:w="2880"/>
          </w:tcPr>
          <w:p>
            <w:r>
              <w:t>Institution</w:t>
            </w:r>
          </w:p>
        </w:tc>
        <w:tc>
          <w:tcPr>
            <w:tcW w:type="dxa" w:w="2880"/>
          </w:tcPr>
          <w:p>
            <w:r>
              <w:t>Year of Passing</w:t>
            </w:r>
          </w:p>
        </w:tc>
      </w:tr>
      <w:tr>
        <w:tc>
          <w:tcPr>
            <w:tcW w:type="dxa" w:w="2880"/>
          </w:tcPr>
          <w:p>
            <w:r>
              <w:t>Graduation</w:t>
            </w:r>
          </w:p>
        </w:tc>
        <w:tc>
          <w:tcPr>
            <w:tcW w:type="dxa" w:w="2880"/>
          </w:tcPr>
          <w:p>
            <w:r>
              <w:t>Prabhat Kumar College, Contai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12th</w:t>
            </w:r>
          </w:p>
        </w:tc>
        <w:tc>
          <w:tcPr>
            <w:tcW w:type="dxa" w:w="2880"/>
          </w:tcPr>
          <w:p>
            <w:r>
              <w:t>Maisali Trailokya Vidyapith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</w:tr>
      <w:tr>
        <w:tc>
          <w:tcPr>
            <w:tcW w:type="dxa" w:w="2880"/>
          </w:tcPr>
          <w:p>
            <w:r>
              <w:t>10th</w:t>
            </w:r>
          </w:p>
        </w:tc>
        <w:tc>
          <w:tcPr>
            <w:tcW w:type="dxa" w:w="2880"/>
          </w:tcPr>
          <w:p>
            <w:r>
              <w:t>Maisali Trailokya Vidyapith</w:t>
            </w:r>
          </w:p>
        </w:tc>
        <w:tc>
          <w:tcPr>
            <w:tcW w:type="dxa" w:w="2880"/>
          </w:tcPr>
          <w:p>
            <w:r>
              <w:t>2015</w:t>
            </w:r>
          </w:p>
        </w:tc>
      </w:tr>
    </w:tbl>
    <w:p>
      <w:pPr>
        <w:pStyle w:val="Heading2"/>
      </w:pPr>
      <w:r>
        <w:t>Languages Known:</w:t>
      </w:r>
    </w:p>
    <w:p>
      <w:r>
        <w:t>- Bengali</w:t>
      </w:r>
    </w:p>
    <w:p>
      <w:r>
        <w:t>- Hindi</w:t>
      </w:r>
    </w:p>
    <w:p>
      <w:r>
        <w:t>- English</w:t>
      </w:r>
    </w:p>
    <w:p>
      <w:pPr>
        <w:pStyle w:val="Heading2"/>
      </w:pPr>
      <w:r>
        <w:t>Hobbies:</w:t>
      </w:r>
    </w:p>
    <w:p>
      <w:r>
        <w:t>- Playing Cricket</w:t>
      </w:r>
    </w:p>
    <w:p>
      <w:r>
        <w:t>- Going to Gym</w:t>
      </w:r>
    </w:p>
    <w:p>
      <w:r>
        <w:t>- Listening to Music</w:t>
      </w:r>
    </w:p>
    <w:p>
      <w:r>
        <w:t>- Watching Movies</w:t>
      </w:r>
    </w:p>
    <w:p>
      <w:pPr>
        <w:pStyle w:val="Heading2"/>
      </w:pPr>
      <w:r>
        <w:t>Strengths:</w:t>
      </w:r>
    </w:p>
    <w:p>
      <w:r>
        <w:t>- Good communication skills</w:t>
      </w:r>
    </w:p>
    <w:p>
      <w:r>
        <w:t>- Friendly and polite behavior</w:t>
      </w:r>
    </w:p>
    <w:p>
      <w:r>
        <w:t>- Eager to learn</w:t>
      </w:r>
    </w:p>
    <w:p>
      <w:r>
        <w:t>- Hardworking and punctual</w:t>
      </w:r>
    </w:p>
    <w:p>
      <w:pPr>
        <w:pStyle w:val="Heading2"/>
      </w:pPr>
      <w:r>
        <w:t>Declaration:</w:t>
      </w:r>
    </w:p>
    <w:p>
      <w:r>
        <w:t>I hereby declare that the above information is true and correct to the best of my knowledge and belief.</w:t>
      </w:r>
    </w:p>
    <w:p>
      <w:r>
        <w:br/>
        <w:t>Date:</w:t>
      </w:r>
    </w:p>
    <w:p>
      <w:r>
        <w:t>Place: Purba Medinipur</w:t>
      </w:r>
    </w:p>
    <w:p>
      <w:r>
        <w:t>Signature: Subhendu Dutta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